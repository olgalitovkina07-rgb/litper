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b w:val="0"/>
          <w:i w:val="0"/>
        </w:rPr>
        <w:t>_________________________________________________________</w:t>
      </w:r>
    </w:p>
    <w:p>
      <w:pPr>
        <w:spacing w:after="360"/>
        <w:jc w:val="center"/>
      </w:pPr>
      <w:r>
        <w:rPr>
          <w:b w:val="0"/>
          <w:i w:val="0"/>
          <w:sz w:val="20"/>
        </w:rPr>
        <w:t>(наименование университета)</w:t>
      </w:r>
    </w:p>
    <w:p>
      <w:pPr>
        <w:spacing w:after="360"/>
      </w:pPr>
      <w:r>
        <w:rPr>
          <w:b w:val="0"/>
          <w:i w:val="0"/>
          <w:sz w:val="24"/>
        </w:rPr>
        <w:t>Кафедра: _______________________________________________</w:t>
      </w:r>
    </w:p>
    <w:p>
      <w:pPr>
        <w:spacing w:after="120"/>
        <w:jc w:val="center"/>
      </w:pPr>
      <w:r>
        <w:rPr>
          <w:b/>
          <w:i w:val="0"/>
          <w:sz w:val="28"/>
        </w:rPr>
        <w:t>Отчёт по лабораторной работе</w:t>
      </w:r>
    </w:p>
    <w:p>
      <w:pPr>
        <w:spacing w:after="120"/>
        <w:jc w:val="center"/>
      </w:pPr>
      <w:r>
        <w:rPr>
          <w:b w:val="0"/>
          <w:i w:val="0"/>
          <w:sz w:val="24"/>
        </w:rPr>
        <w:t>Дисциплина: «Программирование на Java»</w:t>
      </w:r>
    </w:p>
    <w:p>
      <w:pPr>
        <w:spacing w:after="120"/>
        <w:jc w:val="center"/>
      </w:pPr>
      <w:r>
        <w:rPr>
          <w:b/>
          <w:i w:val="0"/>
          <w:sz w:val="32"/>
        </w:rPr>
        <w:t>ЛАБОРАТОРНАЯ РАБОТА № 2</w:t>
      </w:r>
    </w:p>
    <w:p>
      <w:pPr>
        <w:spacing w:after="120"/>
        <w:jc w:val="center"/>
      </w:pPr>
      <w:r>
        <w:rPr>
          <w:b/>
          <w:i w:val="0"/>
          <w:sz w:val="28"/>
        </w:rPr>
        <w:t>«Префиксное дерево (Trie). Справочник контактов»</w:t>
      </w:r>
    </w:p>
    <w:p>
      <w:pPr>
        <w:spacing w:after="480"/>
        <w:jc w:val="center"/>
      </w:pPr>
      <w:r>
        <w:rPr>
          <w:b w:val="0"/>
          <w:i w:val="0"/>
          <w:sz w:val="24"/>
        </w:rPr>
        <w:t>Вариант 4</w:t>
      </w:r>
    </w:p>
    <w:p>
      <w:pPr>
        <w:spacing w:after="120"/>
      </w:pPr>
      <w:r>
        <w:rPr>
          <w:b w:val="0"/>
          <w:i w:val="0"/>
          <w:sz w:val="24"/>
        </w:rPr>
        <w:t>Выполнил: студент группы ______</w:t>
      </w:r>
    </w:p>
    <w:p>
      <w:pPr>
        <w:spacing w:after="360"/>
      </w:pPr>
      <w:r>
        <w:rPr>
          <w:b w:val="0"/>
          <w:i w:val="0"/>
          <w:sz w:val="24"/>
        </w:rPr>
        <w:t>_______________________________ (Ф. И. О.)</w:t>
      </w:r>
    </w:p>
    <w:p>
      <w:pPr>
        <w:spacing w:after="120"/>
      </w:pPr>
      <w:r>
        <w:rPr>
          <w:b w:val="0"/>
          <w:i w:val="0"/>
          <w:sz w:val="24"/>
        </w:rPr>
        <w:t>Проверил: ______________________________________________</w:t>
      </w:r>
    </w:p>
    <w:p>
      <w:pPr>
        <w:spacing w:after="480"/>
      </w:pPr>
      <w:r>
        <w:rPr>
          <w:b w:val="0"/>
          <w:i w:val="0"/>
          <w:sz w:val="24"/>
        </w:rPr>
        <w:t>_______________________________ (Ф. И. О.)</w:t>
      </w:r>
    </w:p>
    <w:p>
      <w:pPr>
        <w:spacing w:after="120"/>
        <w:jc w:val="center"/>
      </w:pPr>
      <w:r>
        <w:rPr>
          <w:b w:val="0"/>
          <w:i w:val="0"/>
        </w:rPr>
        <w:t>_________________________ , 2026 г.</w:t>
      </w:r>
    </w:p>
    <w:p>
      <w:r>
        <w:br w:type="page"/>
      </w:r>
    </w:p>
    <w:p>
      <w:pPr>
        <w:pStyle w:val="Heading1"/>
      </w:pPr>
      <w:r>
        <w:t>Как пользоваться этим документом</w:t>
      </w:r>
    </w:p>
    <w:p>
      <w:pPr>
        <w:spacing w:after="120"/>
      </w:pPr>
      <w:r>
        <w:rPr>
          <w:b w:val="0"/>
          <w:i w:val="0"/>
        </w:rPr>
        <w:t>Документ написан специально для защиты, если вы совсем недавно начали программировать. Читать код при этом не нужно: достаточно понимать слова «узел», «буква», «префикс», «поток» — они объяснены в разделе «Словарь».</w:t>
      </w:r>
    </w:p>
    <w:p>
      <w:pPr>
        <w:pStyle w:val="ListBullet"/>
        <w:spacing w:after="40"/>
      </w:pPr>
      <w:r>
        <w:rPr>
          <w:b/>
        </w:rPr>
        <w:t xml:space="preserve">Разделы 1–6 — </w:t>
      </w:r>
      <w:r>
        <w:t>это знания: что сделано и почему. Их нужно понимать, а не заучивать.</w:t>
      </w:r>
    </w:p>
    <w:p>
      <w:pPr>
        <w:pStyle w:val="ListBullet"/>
        <w:spacing w:after="40"/>
      </w:pPr>
      <w:r>
        <w:rPr>
          <w:b/>
        </w:rPr>
        <w:t xml:space="preserve">Раздел 2.3 — </w:t>
      </w:r>
      <w:r>
        <w:t>если вы совсем не понимаете, как читать дерево на экране, начните с него: там объяснение по шагам с картинкой.</w:t>
      </w:r>
    </w:p>
    <w:p>
      <w:pPr>
        <w:pStyle w:val="ListBullet"/>
        <w:spacing w:after="40"/>
      </w:pPr>
      <w:r>
        <w:rPr>
          <w:b/>
        </w:rPr>
        <w:t xml:space="preserve">Раздел 7 — </w:t>
      </w:r>
      <w:r>
        <w:t>план показа: что нажимать и что говорить на защите.</w:t>
      </w:r>
    </w:p>
    <w:p>
      <w:pPr>
        <w:pStyle w:val="ListBullet"/>
        <w:spacing w:after="40"/>
      </w:pPr>
      <w:r>
        <w:rPr>
          <w:b/>
        </w:rPr>
        <w:t xml:space="preserve">Разделы 8–10 — </w:t>
      </w:r>
      <w:r>
        <w:t>цифры и результаты, которые обязательно спросят.</w:t>
      </w:r>
    </w:p>
    <w:p>
      <w:pPr>
        <w:pStyle w:val="ListBullet"/>
        <w:spacing w:after="40"/>
      </w:pPr>
      <w:r>
        <w:rPr>
          <w:b/>
        </w:rPr>
        <w:t xml:space="preserve">Раздел 11 — </w:t>
      </w:r>
      <w:r>
        <w:t>34 вопроса комиссии с готовыми ответами. Это главная шпаргалка.</w:t>
      </w:r>
    </w:p>
    <w:p>
      <w:pPr>
        <w:pStyle w:val="ListBullet"/>
        <w:spacing w:after="40"/>
      </w:pPr>
      <w:r>
        <w:rPr>
          <w:b/>
        </w:rPr>
        <w:t xml:space="preserve">Разделы 12–13 — </w:t>
      </w:r>
      <w:r>
        <w:t>то, что надо помнить наизусть, и что говорить, если ответа нет.</w:t>
      </w:r>
    </w:p>
    <w:p>
      <w:pPr>
        <w:spacing w:after="120"/>
      </w:pPr>
      <w:r>
        <w:rPr>
          <w:b w:val="0"/>
          <w:i/>
        </w:rPr>
        <w:t>Примерный хронометраж защиты: 1 минута на задачу, 3 минуты на демонстрацию, 3–5 минут на вопросы.</w:t>
      </w:r>
    </w:p>
    <w:p>
      <w:pPr>
        <w:pStyle w:val="Heading1"/>
      </w:pPr>
      <w:r>
        <w:t>1. Задание лабораторной работы</w:t>
      </w:r>
    </w:p>
    <w:p>
      <w:pPr>
        <w:pStyle w:val="Heading2"/>
      </w:pPr>
      <w:r>
        <w:t>1.1. Что требовалось сделать</w:t>
      </w:r>
    </w:p>
    <w:p>
      <w:pPr>
        <w:pStyle w:val="ListBullet"/>
        <w:spacing w:after="40"/>
      </w:pPr>
      <w:r>
        <w:t>Реализовать собственное префиксное дерево (Trie) для хранения контактов по имени.</w:t>
      </w:r>
    </w:p>
    <w:p>
      <w:pPr>
        <w:pStyle w:val="ListBullet"/>
        <w:spacing w:after="40"/>
      </w:pPr>
      <w:r>
        <w:t>Операции: добавление контакта, поиск, удаление, подсказки по префиксу (автодополнение), подсчёт контактов по префиксу, удаление всех контактов по префиксу.</w:t>
      </w:r>
    </w:p>
    <w:p>
      <w:pPr>
        <w:pStyle w:val="ListBullet"/>
        <w:spacing w:after="40"/>
      </w:pPr>
      <w:r>
        <w:t>Показывать дерево на экране и подсвечивать узлы, по которым прошла последняя операция.</w:t>
      </w:r>
    </w:p>
    <w:p>
      <w:pPr>
        <w:pStyle w:val="ListBullet"/>
        <w:spacing w:after="40"/>
      </w:pPr>
      <w:r>
        <w:t>Долгие операции (загрузка файла, генерация данных) выполнять в фоне, чтобы окно не зависало.</w:t>
      </w:r>
    </w:p>
    <w:p>
      <w:pPr>
        <w:pStyle w:val="ListBullet"/>
        <w:spacing w:after="40"/>
      </w:pPr>
      <w:r>
        <w:t>Показать, чем своё дерево отличается от готового аналога из java.util, замерив время операций.</w:t>
      </w:r>
    </w:p>
    <w:p>
      <w:pPr>
        <w:pStyle w:val="ListBullet"/>
        <w:spacing w:after="40"/>
      </w:pPr>
      <w:r>
        <w:t>Проверить, что дерево безопасно при работе из нескольких потоков.</w:t>
      </w:r>
    </w:p>
    <w:p>
      <w:pPr>
        <w:pStyle w:val="Heading2"/>
      </w:pPr>
      <w:r>
        <w:t>1.2. Что уже было сделано в лабораторной №1 (и сохранено)</w:t>
      </w:r>
    </w:p>
    <w:p>
      <w:pPr>
        <w:pStyle w:val="ListBullet"/>
        <w:spacing w:after="40"/>
      </w:pPr>
      <w:r>
        <w:t>Три типа контактов: общий Contact, аварийный EmergencyContact (только для чтения), корпоративный CorporateContact (можно изменять).</w:t>
      </w:r>
    </w:p>
    <w:p>
      <w:pPr>
        <w:pStyle w:val="ListBullet"/>
        <w:spacing w:after="40"/>
      </w:pPr>
      <w:r>
        <w:t>Интерфейс Editable — признак того, что контакт разрешено изменять.</w:t>
      </w:r>
    </w:p>
    <w:p>
      <w:pPr>
        <w:pStyle w:val="ListBullet"/>
        <w:spacing w:after="40"/>
      </w:pPr>
      <w:r>
        <w:t>Чтение и запись файла CSV, битые строки пропускаются, а не ломают загрузку.</w:t>
      </w:r>
    </w:p>
    <w:p>
      <w:pPr>
        <w:pStyle w:val="ListBullet"/>
        <w:spacing w:after="40"/>
      </w:pPr>
      <w:r>
        <w:t>Окно программы на JavaFX: таблица контактов, кнопки, диалоги ошибок.</w:t>
      </w:r>
    </w:p>
    <w:p>
      <w:pPr>
        <w:spacing w:after="120"/>
      </w:pPr>
      <w:r>
        <w:rPr>
          <w:b w:val="0"/>
          <w:i w:val="0"/>
        </w:rPr>
        <w:t>В лабораторной №2 ничего из этого не сломано: поменялось только хранилище — вместо обычного списка contacts теперь используется префиксное дерево.</w:t>
      </w:r>
    </w:p>
    <w:p>
      <w:pPr>
        <w:pStyle w:val="Heading1"/>
      </w:pPr>
      <w:r>
        <w:t>2. Что такое префиксное дерево — простыми словами</w:t>
      </w:r>
    </w:p>
    <w:p>
      <w:pPr>
        <w:pStyle w:val="Heading2"/>
      </w:pPr>
      <w:r>
        <w:t>2.1. Идея</w:t>
      </w:r>
    </w:p>
    <w:p>
      <w:pPr>
        <w:spacing w:after="120"/>
      </w:pPr>
      <w:r>
        <w:rPr>
          <w:b w:val="0"/>
          <w:i w:val="0"/>
        </w:rPr>
        <w:t>Префикс — это начало слова. Например, префикс «ма» есть у слов Мария, Марина и Марк, а у слова Наташа — нет.</w:t>
      </w:r>
    </w:p>
    <w:p>
      <w:pPr>
        <w:spacing w:after="120"/>
      </w:pPr>
      <w:r>
        <w:rPr>
          <w:b w:val="0"/>
          <w:i w:val="0"/>
        </w:rPr>
        <w:t>Обычный список или дерево поиска сравнивают слова целиком: чтобы найти все слова, начинающиеся с «ма», нужно проверить каждое слово. Префиксное дерево устроено иначе: оно разбивает слова на буквы и хранит их буквами, как в толковом словаре.</w:t>
      </w:r>
    </w:p>
    <w:p>
      <w:pPr>
        <w:spacing w:after="120"/>
      </w:pPr>
      <w:r>
        <w:rPr>
          <w:b/>
          <w:i w:val="0"/>
        </w:rPr>
        <w:t xml:space="preserve">Главная мысль: </w:t>
      </w:r>
      <w:r>
        <w:rPr>
          <w:b w:val="0"/>
          <w:i w:val="0"/>
        </w:rPr>
        <w:t>идём по буквам слова и каждый раз переходим в узел с нужной буквой. Дошли до конца — нашли контакт. Не совпала буква — значит, таких имён нет вообще.</w:t>
      </w:r>
    </w:p>
    <w:p>
      <w:pPr>
        <w:pStyle w:val="Heading2"/>
      </w:pPr>
      <w:r>
        <w:t>2.2. Как это выглядит (схема для объяснения)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       корень (пустой символ)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      /                    \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 м (3 контакта)          н (2 контакта)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/      |      \          /       \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а (2)   р (1)   к (1)   а (1)    а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/    \     |      |      |        |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и (1)  н (1)  к (1) [Марк]  т (1)    т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|       |     |              |        |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Мария   Марина Марк          Наташа  Наталья</w:t>
      </w:r>
    </w:p>
    <w:p>
      <w:pPr>
        <w:spacing w:after="80"/>
      </w:pPr>
    </w:p>
    <w:p>
      <w:pPr>
        <w:spacing w:after="120"/>
      </w:pPr>
      <w:r>
        <w:rPr>
          <w:b w:val="0"/>
          <w:i w:val="0"/>
        </w:rPr>
        <w:t>Читать схему просто: узел — это буква, а надпись в скобках — сколько контактов находится в этом узле и во всех узлах под ним («в поддереве»). Например, узел «м» содержит в своём поддереве 3 контакта: Мария, Марина и Марк.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</w:tcPr>
          <w:p>
            <w:pPr>
              <w:shd w:val="clear" w:fill="FFF2CC"/>
              <w:spacing w:after="40"/>
            </w:pPr>
            <w:r>
              <w:rPr>
                <w:b/>
                <w:sz w:val="21"/>
              </w:rPr>
              <w:t>Важно знать</w:t>
            </w:r>
          </w:p>
          <w:p>
            <w:pPr>
              <w:spacing w:after="40"/>
              <w:ind w:left="227"/>
            </w:pPr>
            <w:r>
              <w:rPr>
                <w:sz w:val="21"/>
              </w:rPr>
              <w:t>• Числа в скобках есть только в этой объясняющей схеме. Программа их на узлах не рисует — количество контактов показывается строкой статистики под деревом.</w:t>
            </w:r>
          </w:p>
          <w:p>
            <w:pPr>
              <w:spacing w:after="40"/>
              <w:ind w:left="227"/>
            </w:pPr>
            <w:r>
              <w:rPr>
                <w:sz w:val="21"/>
              </w:rPr>
              <w:t>• Для краткости в схеме показаны только имена. Настоящий ключ — полное имя «Имя Фамилия», буквы фамилии просто продолжают тот же путь.</w:t>
            </w:r>
          </w:p>
          <w:p>
            <w:pPr>
              <w:spacing w:after="40"/>
              <w:ind w:left="227"/>
            </w:pPr>
            <w:r>
              <w:rPr>
                <w:sz w:val="21"/>
              </w:rPr>
              <w:t>• Эта схема нарисована «как в учебнике» (корень сверху). Программа рисует иначе — так читать дерево показано в разделе 2.3.</w:t>
            </w:r>
          </w:p>
        </w:tc>
      </w:tr>
    </w:tbl>
    <w:p>
      <w:pPr>
        <w:spacing w:after="80"/>
      </w:pPr>
    </w:p>
    <w:p>
      <w:pPr>
        <w:pStyle w:val="Heading2"/>
      </w:pPr>
      <w:r>
        <w:t>2.3. Как читать дерево в окне программы</w:t>
      </w:r>
    </w:p>
    <w:p>
      <w:pPr>
        <w:spacing w:after="120"/>
      </w:pPr>
      <w:r>
        <w:rPr>
          <w:b w:val="0"/>
          <w:i w:val="0"/>
        </w:rPr>
        <w:t>В окне программы дерево нарисовано не так, как в учебнике: буквы идут по цепочке вправо и вниз. Разберём на тех же трёх именах.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root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└── м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└── а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└── р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├── и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│   ├── н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│   │   └── а   → читается «Марина» — конец имени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│   └── я   → читается «Мария» — конец имени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└── к   → читается «Марк» — конец имени</w:t>
      </w:r>
    </w:p>
    <w:p>
      <w:pPr>
        <w:spacing w:after="80"/>
      </w:pPr>
    </w:p>
    <w:p>
      <w:pPr>
        <w:spacing w:after="40"/>
      </w:pPr>
      <w:r>
        <w:rPr>
          <w:b/>
          <w:i w:val="0"/>
        </w:rPr>
        <w:t>Правило чтения — одно предложение:</w:t>
      </w:r>
    </w:p>
    <w:p>
      <w:pPr>
        <w:spacing w:after="120"/>
      </w:pPr>
      <w:r>
        <w:rPr>
          <w:b w:val="0"/>
          <w:i w:val="0"/>
        </w:rPr>
        <w:t>Начинаешь с root, идёшь по линиям вправо-вниз и читаешь буквы в кружках. Сколько букв прочитал — столько букв в имени. Дошёл до буквы, у которой больше нет продолжения (дальше линий нет) — имя закончилось, здесь хранится контакт.</w:t>
      </w:r>
    </w:p>
    <w:p>
      <w:pPr>
        <w:pStyle w:val="ListBullet"/>
        <w:spacing w:after="40"/>
      </w:pPr>
      <w:r>
        <w:rPr>
          <w:b/>
        </w:rPr>
        <w:t xml:space="preserve">По вертикали: </w:t>
      </w:r>
      <w:r>
        <w:t>чем ниже кружок, тем больше букв в имени. Каждая строка вниз — одна следующая буква. У буквы «м» глубина 1, у «я» в слове «Мария» — глубина 3.</w:t>
      </w:r>
    </w:p>
    <w:p>
      <w:pPr>
        <w:pStyle w:val="ListBullet"/>
        <w:spacing w:after="40"/>
      </w:pPr>
      <w:r>
        <w:rPr>
          <w:b/>
        </w:rPr>
        <w:t xml:space="preserve">По горизонтали: </w:t>
      </w:r>
      <w:r>
        <w:t>дети одного узла идут по алфавиту, как в словаре. Поэтому имена внизу тоже расположены по алфавиту: Марина, Мария, Марк.</w:t>
      </w:r>
    </w:p>
    <w:p>
      <w:pPr>
        <w:pStyle w:val="ListBullet"/>
        <w:spacing w:after="40"/>
      </w:pPr>
      <w:r>
        <w:rPr>
          <w:b/>
        </w:rPr>
        <w:t xml:space="preserve">Общее начало хранится один раз: </w:t>
      </w:r>
      <w:r>
        <w:t>путь м → а → р общий для всех трёх имён. Пути расходятся только там, где имена стали разными: и → н или и → я, и ещё отдельная ветка к.</w:t>
      </w:r>
    </w:p>
    <w:p>
      <w:pPr>
        <w:spacing w:after="120"/>
      </w:pPr>
      <w:r>
        <w:rPr>
          <w:b w:val="0"/>
          <w:i w:val="0"/>
        </w:rPr>
        <w:t>Цвета кружков (легенда внизу окна программы):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Кружок</w:t>
            </w:r>
          </w:p>
        </w:tc>
        <w:tc>
          <w:tcPr>
            <w:tcW w:type="dxa" w:w="6520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Что означает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Серый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просто буква: имя здесь продолжается, контакта в этом узле нет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Жёлтый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конец имени: в этом узле хранится контакт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Оранжевый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этот узел посетила последняя операция — так показывается путь, по которому программа шла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Подпись «x5» рядом с буквой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 этом узле 5 контактов с одинаковым именем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i w:val="0"/>
        </w:rPr>
        <w:t>Как проверить себя прямо в программе:</w:t>
      </w:r>
    </w:p>
    <w:p>
      <w:pPr>
        <w:pStyle w:val="ListBullet"/>
        <w:spacing w:after="40"/>
      </w:pPr>
      <w:r>
        <w:t>Нажать «Сгенерировать» (например, 1000 контактов) — дерево появится справа.</w:t>
      </w:r>
    </w:p>
    <w:p>
      <w:pPr>
        <w:pStyle w:val="ListBullet"/>
        <w:spacing w:after="40"/>
      </w:pPr>
      <w:r>
        <w:t>Ввести в поле «Префикс» буквы «ив» и посмотреть на дерево: останется только ветка этого префикса, а её буквы станут оранжевыми.</w:t>
      </w:r>
    </w:p>
    <w:p>
      <w:pPr>
        <w:pStyle w:val="ListBullet"/>
        <w:spacing w:after="40"/>
      </w:pPr>
      <w:r>
        <w:t>Над деревом появится строка «Последняя операция: поиск: ив», а внизу — строка статистики: «Контактов: 1000 | узлов: … | в поддереве «ив»: …». Последнее число и есть ответ на вопрос «сколько контактов начинается с “ив”?».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</w:tcPr>
          <w:p>
            <w:pPr>
              <w:shd w:val="clear" w:fill="FFF2CC"/>
              <w:spacing w:after="40"/>
            </w:pPr>
            <w:r>
              <w:rPr>
                <w:b/>
                <w:sz w:val="21"/>
              </w:rPr>
              <w:t>Важно знать</w:t>
            </w:r>
          </w:p>
          <w:p>
            <w:pPr>
              <w:spacing w:after="40"/>
              <w:ind w:left="227"/>
            </w:pPr>
            <w:r>
              <w:rPr>
                <w:sz w:val="21"/>
              </w:rPr>
              <w:t>• Если дерево нарисовано «как в учебнике» (корень сверху, ветви вниз) — это то же самое дерево, просто повернутое. Читать можно обоими способами: по линиям от корня к листьям.</w:t>
            </w:r>
          </w:p>
        </w:tc>
      </w:tr>
    </w:tbl>
    <w:p>
      <w:pPr>
        <w:spacing w:after="80"/>
      </w:pPr>
    </w:p>
    <w:p>
      <w:pPr>
        <w:pStyle w:val="Heading2"/>
      </w:pPr>
      <w:r>
        <w:t>2.4. Что хранится в одном узле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Что в узле</w:t>
            </w:r>
          </w:p>
        </w:tc>
        <w:tc>
          <w:tcPr>
            <w:tcW w:type="dxa" w:w="6520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Зачем это нужно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Буква (symbol)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 букве мы ищем нужного ребёнка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Ссылка на родителя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чтобы от узла подняться вверх при удалении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Массив детей + их количество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дети отсортированы по алфавиту, нужный ищется бинарным поиском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Контакты в этом узле + их количество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имена могут совпадать: в одном узле может быть несколько контактов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Счётчик контактов в поддереве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мгновенно ответить на вопрос «сколько контактов начинается с “ма”?»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Глубина (depth)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для рисования дерева и для проверки в тестах</w:t>
            </w:r>
          </w:p>
        </w:tc>
      </w:tr>
    </w:tbl>
    <w:p>
      <w:pPr>
        <w:spacing w:after="80"/>
      </w:pPr>
    </w:p>
    <w:p>
      <w:pPr>
        <w:pStyle w:val="Heading2"/>
      </w:pPr>
      <w:r>
        <w:t>2.5. Зачем нужен счётчик в узле</w:t>
      </w:r>
    </w:p>
    <w:p>
      <w:pPr>
        <w:spacing w:after="120"/>
      </w:pPr>
      <w:r>
        <w:rPr>
          <w:b w:val="0"/>
          <w:i w:val="0"/>
        </w:rPr>
        <w:t>Без счётчика вопрос «сколько контактов начинается с “ма”?» пришлось бы решать так: спуститься до узла «ма» и пересчитать всё, что под ним. Это долго, когда контактов тысячи.</w:t>
      </w:r>
    </w:p>
    <w:p>
      <w:pPr>
        <w:spacing w:after="120"/>
      </w:pPr>
      <w:r>
        <w:rPr>
          <w:b w:val="0"/>
          <w:i w:val="0"/>
        </w:rPr>
        <w:t>Счётчик решает это сразу: ответ лежит в самом узле — O(1). Чтобы счётчик всегда был правильным, при добавлении контакта мы увеличиваем его на всех узлах по пути (от корня до последней буквы), а при удалении — уменьшаем.</w:t>
      </w:r>
    </w:p>
    <w:p>
      <w:pPr>
        <w:pStyle w:val="Heading2"/>
      </w:pPr>
      <w:r>
        <w:t>2.6. Почему дети хранятся в массиве, а не в обычном списке</w:t>
      </w:r>
    </w:p>
    <w:p>
      <w:pPr>
        <w:pStyle w:val="ListBullet"/>
        <w:spacing w:after="40"/>
      </w:pPr>
      <w:r>
        <w:t>Дети отсортированы по алфавиту → нужного ребёнка можно найти бинарным поиском (дерево поиска в маленьком массиве), а не перебором всех букв подряд.</w:t>
      </w:r>
    </w:p>
    <w:p>
      <w:pPr>
        <w:pStyle w:val="ListBullet"/>
        <w:spacing w:after="40"/>
      </w:pPr>
      <w:r>
        <w:t>Обход дерева сразу даёт имена по алфавиту — сортировать ничего не нужно.</w:t>
      </w:r>
    </w:p>
    <w:p>
      <w:pPr>
        <w:pStyle w:val="ListBullet"/>
        <w:spacing w:after="40"/>
      </w:pPr>
      <w:r>
        <w:t>Минус: при вставке новой буквы элементы массива сдвигаются. На маленьком числе букв (обычно 10–33) это дешевле, чем вставка в список.</w:t>
      </w:r>
    </w:p>
    <w:p>
      <w:pPr>
        <w:spacing w:after="120"/>
      </w:pPr>
      <w:r>
        <w:rPr>
          <w:b w:val="0"/>
          <w:i w:val="0"/>
        </w:rPr>
        <w:t>Размер массива детей растёт по мере надобности: сначала 4, потом 8, 16 и так далее — лишняя память не выделяется.</w:t>
      </w:r>
    </w:p>
    <w:p>
      <w:pPr>
        <w:pStyle w:val="Heading1"/>
      </w:pPr>
      <w:r>
        <w:t>3. Как требования задания выполнены в программе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Требование</w:t>
            </w:r>
          </w:p>
        </w:tc>
        <w:tc>
          <w:tcPr>
            <w:tcW w:type="dxa" w:w="5669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Где выполнено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Собственное префиксное дерево по имени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src/main/java/ru/litper/structure/Trie.java, TrieNode.java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Добавление, поиск, удаление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Trie: insert, findAll/findFirst, remove, removeKey, removePrefix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Подсказки по префиксу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Trie.autocomplete(prefix, limit) + подсказки в окне справа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Подсчёт контактов по префиксу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Trie.countByPrefix(prefix) — ответ из счётчика узла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Визуализация дерева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gui/TriePanel.java — рисунок на Canvas, полная перерисовка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Подсветка пути последней операции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Trie.lastTrace() + lastOperation(), оранжевая заливка узлов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Работа в фоне, прогресс, отмена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gui/TaskRunner.java (javafx.concurrent.Task), кнопка «Отменить»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Генерация данных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service/ContactGenerator.java — по seed, с прогрессом и отменой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Замеры и сравнение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src/test/java/ru/litper/structure/TrieBenchmark.java, задача gradle benchmark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Работа из нескольких потоков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все операции Trie помечены synchronized; RaceDemo.java</w:t>
            </w:r>
          </w:p>
        </w:tc>
      </w:tr>
      <w:tr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Пропуск битых строк CSV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persistence/CsvLoader.java (из лабораторной №1)</w:t>
            </w:r>
          </w:p>
        </w:tc>
      </w:tr>
    </w:tbl>
    <w:p>
      <w:pPr>
        <w:spacing w:after="80"/>
      </w:pPr>
    </w:p>
    <w:p>
      <w:pPr>
        <w:pStyle w:val="Heading1"/>
      </w:pPr>
      <w:r>
        <w:t>4. Из каких файлов состоит программа</w:t>
      </w:r>
    </w:p>
    <w:p>
      <w:pPr>
        <w:spacing w:after="120"/>
      </w:pPr>
      <w:r>
        <w:rPr>
          <w:b w:val="0"/>
          <w:i w:val="0"/>
        </w:rPr>
        <w:t>Программа разделена на части, чтобы каждая часть отвечала за своё. Это называется «многоуровневая архитектура».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Файл</w:t>
            </w:r>
          </w:p>
        </w:tc>
        <w:tc>
          <w:tcPr>
            <w:tcW w:type="dxa" w:w="2494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Простыми словами</w:t>
            </w:r>
          </w:p>
        </w:tc>
        <w:tc>
          <w:tcPr>
            <w:tcW w:type="dxa" w:w="4252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Зачем нужен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structure/TrieNode.java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один узел дерева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хранит букву, детей, контакты, счётчик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structure/Trie.java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само дерево со всеми операциями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вставка, поиск, удаление, подсказки, подсчёт, трассировка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structure/KeyExtractor.java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правило «как получить ключ из объекта»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чтобы дерево работало не только со строками, но и с любым типом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service/ContactService.java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хранилище контактов для программы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добавление, изменение, поиск; внутри — Trie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service/ContactGenerator.java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генератор данных для тестов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создаёт много контактов, умеет сообщать прогресс и отменяться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persistence/CsvLoader.java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чтение CSV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разбирает строки, битые пропускает, сообщает прогресс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persistence/CsvWriter.java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запись CSV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сохраняет контакты в файл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gui/MainApp.java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запуск окна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создаёт окно программы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gui/MainController.java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связь окна и данных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обрабатывает нажатия кнопок, обновляет таблицу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gui/TriePanel.java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нарисованное дерево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рисует дерево, подсвечивает путь операции, показывает подсказки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gui/TaskRunner.java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фоновые задачи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запускает тяжёлую работу, показывает прогресс, отменяет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Main.java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точка входа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 этого файла программа стартует</w:t>
            </w:r>
          </w:p>
        </w:tc>
      </w:tr>
    </w:tbl>
    <w:p>
      <w:pPr>
        <w:spacing w:after="80"/>
      </w:pPr>
    </w:p>
    <w:p>
      <w:pPr>
        <w:pStyle w:val="Heading1"/>
      </w:pPr>
      <w:r>
        <w:t>5. Как работают основные операции</w:t>
      </w:r>
    </w:p>
    <w:p>
      <w:pPr>
        <w:pStyle w:val="Heading2"/>
      </w:pPr>
      <w:r>
        <w:t>5.1. Добавление (insert)</w:t>
      </w:r>
    </w:p>
    <w:p>
      <w:pPr>
        <w:spacing w:after="120"/>
      </w:pPr>
      <w:r>
        <w:rPr>
          <w:b w:val="0"/>
          <w:i w:val="0"/>
        </w:rPr>
        <w:t>Идём от корня по буквам ключа. Нужный ребёнок есть — переходим в него, нет — создаём новый узел и переходим туда. Каждый пройденный узел запоминаем для подсветки и увеличиваем его счётчик на 1. В конце добавляем контакт в узел и увеличиваем размер дерева.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вставить(контакт):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узел = корень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увеличить счётчик узла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для каждой буквы имени: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если есть ребёнок с этой буквой: узел = этот ребёнок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иначе: создать узел; узел = новый узел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увеличить счётчик узла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запомнить узел для подсветки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добавить контакт в узел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размер = размер + 1</w:t>
      </w:r>
    </w:p>
    <w:p>
      <w:pPr>
        <w:spacing w:after="80"/>
      </w:pPr>
    </w:p>
    <w:p>
      <w:pPr>
        <w:pStyle w:val="Heading3"/>
      </w:pPr>
      <w:r>
        <w:t>5.1.1. Как это выглядит на трёх добавлениях</w:t>
      </w:r>
    </w:p>
    <w:p>
      <w:pPr>
        <w:spacing w:after="120"/>
      </w:pPr>
      <w:r>
        <w:rPr>
          <w:b w:val="0"/>
          <w:i w:val="0"/>
        </w:rPr>
        <w:t>Схемы ниже — в том же виде, в каком дерево рисует программа. Для краткости показаны только имена; настоящий ключ — полное имя «Имя Фамилия», буквы фамилии просто продолжают тот же путь.</w:t>
      </w:r>
    </w:p>
    <w:p>
      <w:pPr>
        <w:spacing w:after="120"/>
      </w:pPr>
      <w:r>
        <w:rPr>
          <w:b w:val="0"/>
          <w:i w:val="0"/>
        </w:rPr>
        <w:t>Шаг 1. Добавили «Мария Иванова». Букв м, а, р, и, я в дереве ещё не было — создаём всю цепочку новых узлов. Счётчик каждого созданного узла = 1.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root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└── м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└── а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└── р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└── и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   └── я (1)   ← жёлтый: конец имени, здесь контакт</w:t>
      </w:r>
    </w:p>
    <w:p>
      <w:pPr>
        <w:spacing w:after="80"/>
      </w:pPr>
    </w:p>
    <w:p>
      <w:pPr>
        <w:spacing w:after="120"/>
      </w:pPr>
      <w:r>
        <w:rPr>
          <w:b w:val="0"/>
          <w:i w:val="0"/>
        </w:rPr>
        <w:t>Шаг 2. Добавили «Марина Иванова». Узлы м → а → р → и уже существуют, поэтому заново они не создаются — программа проходит по ним и увеличивает их счётчики. Новые узлы появляются только на новом продолжении: н → а. Узел «и» стал жёлтым: раньше имя в нём не заканчивалось, теперь здесь есть контакт.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root (2)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└── м (2)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└── а (2)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└── р (2)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└── и (2)   ← жёлтый: тут контакт, раньше был серый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   └── н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       └── а (1)   ← жёлтый: контакт</w:t>
      </w:r>
    </w:p>
    <w:p>
      <w:pPr>
        <w:spacing w:after="80"/>
      </w:pPr>
    </w:p>
    <w:p>
      <w:pPr>
        <w:spacing w:after="120"/>
      </w:pPr>
      <w:r>
        <w:rPr>
          <w:b w:val="0"/>
          <w:i w:val="0"/>
        </w:rPr>
        <w:t>Шаг 3. Добавили «Пётр Кузнецов». Такой ветки не было — от корня появляется новая цепочка букв, и её счётчики начинаются с 1. Ветка с именами на «м» не изменилась.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root (3)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├── м (2)   ← не изменилась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└── п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└── ё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└── т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└── р 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    └── …   ← дальше буквы фамилии, каждый раз новый узел</w:t>
      </w:r>
    </w:p>
    <w:p>
      <w:pPr>
        <w:spacing w:after="80"/>
      </w:pPr>
    </w:p>
    <w:p>
      <w:pPr>
        <w:spacing w:after="120"/>
      </w:pPr>
      <w:r>
        <w:rPr>
          <w:b/>
          <w:i w:val="0"/>
        </w:rPr>
        <w:t xml:space="preserve">Что видно в программе: </w:t>
      </w:r>
      <w:r>
        <w:rPr>
          <w:b w:val="0"/>
          <w:i w:val="0"/>
        </w:rPr>
        <w:t>сразу после нажатия «Добавить» новая цепочка букв и весь путь к ней окрашиваются в оранжевый. Это буквальное подтверждение того, что программа прошла ровно тот путь, который описан в псевдокоде выше: по уже существующим узлам и по вновь созданным.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</w:tcPr>
          <w:p>
            <w:pPr>
              <w:shd w:val="clear" w:fill="FFF2CC"/>
              <w:spacing w:after="40"/>
            </w:pPr>
            <w:r>
              <w:rPr>
                <w:b/>
                <w:sz w:val="21"/>
              </w:rPr>
              <w:t>Важно знать</w:t>
            </w:r>
          </w:p>
          <w:p>
            <w:pPr>
              <w:spacing w:after="40"/>
              <w:ind w:left="227"/>
            </w:pPr>
            <w:r>
              <w:rPr>
                <w:sz w:val="21"/>
              </w:rPr>
              <w:t>• Схемы показывают только буквы имён. В реальной программе ключ — полное имя («Имя Фамилия»), поэтому цепочка букв длиннее: после имени идут пробел и буквы фамилии. Схема из раздела 2.3 короче только для наглядности.</w:t>
            </w:r>
          </w:p>
        </w:tc>
      </w:tr>
    </w:tbl>
    <w:p>
      <w:pPr>
        <w:spacing w:after="80"/>
      </w:pPr>
    </w:p>
    <w:p>
      <w:pPr>
        <w:pStyle w:val="Heading2"/>
      </w:pPr>
      <w:r>
        <w:t>5.2. Поиск (findAll, contains)</w:t>
      </w:r>
    </w:p>
    <w:p>
      <w:pPr>
        <w:spacing w:after="120"/>
      </w:pPr>
      <w:r>
        <w:rPr>
          <w:b w:val="0"/>
          <w:i w:val="0"/>
        </w:rPr>
        <w:t>Идём по буквам так же, как при вставке, но ничего не создаём: как только нужной буквы не оказалось — сразу возвращаем «ничего не найдено». Дошли до конца имени — в узле лежат все контакты с таким именем.</w:t>
      </w:r>
    </w:p>
    <w:p>
      <w:pPr>
        <w:pStyle w:val="Heading2"/>
      </w:pPr>
      <w:r>
        <w:t>5.3. Удаление (removeKey, remove)</w:t>
      </w:r>
    </w:p>
    <w:p>
      <w:pPr>
        <w:spacing w:after="120"/>
      </w:pPr>
      <w:r>
        <w:rPr>
          <w:b w:val="0"/>
          <w:i w:val="0"/>
        </w:rPr>
        <w:t>Ищем узел по букве. Удаляем контакт из узла. Затем уменьшаем счётчики всех узлов по пути. После этого поднимаемся вверх и убираем узлы, в которых больше нечего хранить (нет детей и нет контактов) — иначе дерево разрасталось бы мусором.</w:t>
      </w:r>
    </w:p>
    <w:p>
      <w:pPr>
        <w:pStyle w:val="Heading2"/>
      </w:pPr>
      <w:r>
        <w:t>5.4. Удаление по префиксу (removePrefix)</w:t>
      </w:r>
    </w:p>
    <w:p>
      <w:pPr>
        <w:spacing w:after="120"/>
      </w:pPr>
      <w:r>
        <w:rPr>
          <w:b w:val="0"/>
          <w:i w:val="0"/>
        </w:rPr>
        <w:t>Спускаемся до узла с префиксом и просто отсоединяем его от родителя: всё, что ниже этого узла, больше не нужно. Быстро — потому что не нужно обходить все контакты внутри. Затем уменьшаем счётчики уцелевших узлов и убираем опустевшие.</w:t>
      </w:r>
    </w:p>
    <w:p>
      <w:pPr>
        <w:pStyle w:val="Heading2"/>
      </w:pPr>
      <w:r>
        <w:t>5.5. Подсказки по префиксу (autocomplete)</w:t>
      </w:r>
    </w:p>
    <w:p>
      <w:pPr>
        <w:spacing w:after="120"/>
      </w:pPr>
      <w:r>
        <w:rPr>
          <w:b w:val="0"/>
          <w:i w:val="0"/>
        </w:rPr>
        <w:t>Спускаемся по префиксу, затем собираем всё, что находится ниже, — это и есть подходящие имена. Так как дети отсортированы, имена сразу идут по алфавиту. Параметр limit ограничивает количество подсказок, чтобы в списке не было тысячи строк.</w:t>
      </w:r>
    </w:p>
    <w:p>
      <w:pPr>
        <w:pStyle w:val="Heading2"/>
      </w:pPr>
      <w:r>
        <w:t>5.6. Подсчёт по префиксу (countByPrefix)</w:t>
      </w:r>
    </w:p>
    <w:p>
      <w:pPr>
        <w:spacing w:after="120"/>
      </w:pPr>
      <w:r>
        <w:rPr>
          <w:b w:val="0"/>
          <w:i w:val="0"/>
        </w:rPr>
        <w:t>Спускаемся по префиксу и читаем счётчик в найденном узле. Никакого обхода — поэтому операция выполняется за постоянное время, то есть очень быстро.</w:t>
      </w:r>
    </w:p>
    <w:p>
      <w:pPr>
        <w:pStyle w:val="Heading2"/>
      </w:pPr>
      <w:r>
        <w:t>5.7. Как при edit не ломается дерево</w:t>
      </w:r>
    </w:p>
    <w:p>
      <w:pPr>
        <w:spacing w:after="120"/>
      </w:pPr>
      <w:r>
        <w:rPr>
          <w:b w:val="0"/>
          <w:i w:val="0"/>
        </w:rPr>
        <w:t>Ключ в дереве — имя. Если имя изменить «на месте», контакт останется в старой ветке. Поэтому в ContactService есть метод update: он удаляет старый контакт из дерева и вставляет обновлённый. Это единственный правильный способ.</w:t>
      </w:r>
    </w:p>
    <w:p>
      <w:pPr>
        <w:pStyle w:val="Heading1"/>
      </w:pPr>
      <w:r>
        <w:t>6. Сложность операций</w:t>
      </w:r>
    </w:p>
    <w:p>
      <w:pPr>
        <w:spacing w:after="120"/>
      </w:pPr>
      <w:r>
        <w:rPr>
          <w:b w:val="0"/>
          <w:i w:val="0"/>
        </w:rPr>
        <w:t>Сложность — это сколько примерно шагов нужно выполнить, чтобы операция завершилась. Записывают буквой O: сколько раз нам придётся что-то повторить.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Обозначение</w:t>
            </w:r>
          </w:p>
        </w:tc>
        <w:tc>
          <w:tcPr>
            <w:tcW w:type="dxa" w:w="6520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Что это значит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L — длина имени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сколько букв в имени контакта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σ — размер алфавита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сколько разных букв бывает у детей одного узла (обычно до 33)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N — число контактов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сколько всего контактов в дереве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V — число узлов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сколько всего узлов в дереве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K — размер результата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сколько контактов попало в ответ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Операция</w:t>
            </w:r>
          </w:p>
        </w:tc>
        <w:tc>
          <w:tcPr>
            <w:tcW w:type="dxa" w:w="1984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Сложность</w:t>
            </w:r>
          </w:p>
        </w:tc>
        <w:tc>
          <w:tcPr>
            <w:tcW w:type="dxa" w:w="4252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Почему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insert — добавить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O(L · log σ)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идём по L буквам, в каждом узле ищем ребёнка бинарным поиском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findAll, contains — найти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O(L · log σ)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тот же спуск, ничего не создаём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removeKey, remove — удалить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O(L · log σ)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спуск + подрезка пустых узлов (их не больше L)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removePrefix — удалить по префиксу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O(L · log σ + K)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спуск + отсоединение поддерева из K контактов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autocomplete — подсказки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O(L · log σ + K)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спуск по префиксу + сбор ответа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countByPrefix — подсчёт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O(L · log σ)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спуск + чтение счётчика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toArray — все контакты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O(V + N)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обход всех узлов, дети уже отсортированы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</w:rPr>
        <w:t xml:space="preserve">Важно: </w:t>
      </w:r>
      <w:r>
        <w:rPr>
          <w:b w:val="0"/>
          <w:i w:val="0"/>
        </w:rPr>
        <w:t>вставка с новой буквой — это O(L · σ), потому что элементы массива сдвигаются. Но σ маленькое (10–33 буквы), поэтому на практике это быстро, и это подтверждено замерами в разделе 8.</w:t>
      </w:r>
    </w:p>
    <w:p>
      <w:pPr>
        <w:pStyle w:val="Heading1"/>
      </w:pPr>
      <w:r>
        <w:t>7. План показа на защите (3–4 минуты)</w:t>
      </w:r>
    </w:p>
    <w:p>
      <w:pPr>
        <w:spacing w:after="120"/>
      </w:pPr>
      <w:r>
        <w:rPr>
          <w:b w:val="0"/>
          <w:i w:val="0"/>
        </w:rPr>
        <w:t>Ниже — готовый сценарий. Фразы в кавычках можно говорить почти дословно.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680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Шаг</w:t>
            </w:r>
          </w:p>
        </w:tc>
        <w:tc>
          <w:tcPr>
            <w:tcW w:type="dxa" w:w="3572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Что делаю</w:t>
            </w:r>
          </w:p>
        </w:tc>
        <w:tc>
          <w:tcPr>
            <w:tcW w:type="dxa" w:w="5102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Что говорю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Запускаю программу, показываю пустое дерево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«Это справочник контактов из лабораторной №1. Хранилище я переделал на собственное префиксное дерево: слева контакты, справа нарисованное дерево.»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Нажимаю «Сгенерировать», ввожу 5000, запускаю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«Данные генерируются в отдельном потоке, поэтому окно не зависает: видно прогресс, а кнопка «Отменить» прерывает генерацию.»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Нажимаю «Добавить» и ввожу имя «Иван Иванович»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«Вот что происходит при добавлении: программа идёт от корня по буквам, создаёт новые узлы и красит в оранжевый весь путь, по которому прошла. Так видно, что уже существующие буквы переиспользуются, а новые создаются.»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Ввожу в поле справа префикс «ив» и нажимаю «Найти»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«Оранжевым подсвечены только те узлы, по которым прошла операция, а в строке статистики видно, сколько контактов в этом поддереве.»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Смотрю подсказки в списке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«Это автодополнение: все имена, которые начинаются с “ив”, в алфавитном порядке, ограничены по количеству.»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Выбираю аварийный контакт, нажимаю «Изменить»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«Кнопка “Изменить” доступна только для редактируемых типов: аварийный контакт создаётся только из файла, поэтому он защищён.»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Нажимаю «Загрузить CSV», выбираю data/contacts-large.csv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«В файле 10 тысяч контактов и 8 заведомо битых строк. Прогресс идёт, битые строки пропускаются, приложение показывает, сколько их было.»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Показываю консоль с командой gradlew.bat benchmark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«Я сравнил своё дерево с TreeMap из стандартной библиотеки на одинаковых данных: своё дерево выигрывает на префиксных запросах, но проигрывает на вставке и точных поисках.»</w:t>
            </w:r>
          </w:p>
        </w:tc>
      </w:tr>
      <w:tr>
        <w:tc>
          <w:tcPr>
            <w:tcW w:type="dxa" w:w="68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9</w:t>
            </w:r>
          </w:p>
        </w:tc>
        <w:tc>
          <w:tcPr>
            <w:tcW w:type="dxa" w:w="357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Показываю результат gradlew.bat raceDemo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«Без синхронизации два потока теряют часть обновлений — 13989 вместо 20000. С моей защитой ровно 20000, гонки нет.»</w:t>
            </w:r>
          </w:p>
        </w:tc>
      </w:tr>
    </w:tbl>
    <w:p>
      <w:pPr>
        <w:spacing w:after="80"/>
      </w:pPr>
    </w:p>
    <w:p>
      <w:pPr>
        <w:pStyle w:val="Heading1"/>
      </w:pPr>
      <w:r>
        <w:t>8. Замеры: своё дерево против TreeMap из java.util</w:t>
      </w:r>
    </w:p>
    <w:p>
      <w:pPr>
        <w:spacing w:after="120"/>
      </w:pPr>
      <w:r>
        <w:rPr>
          <w:b w:val="0"/>
          <w:i w:val="0"/>
        </w:rPr>
        <w:t>Замеры сделаны командой gradlew.bat benchmark на одинаковых данных, по 5 повторов, взято среднее. Числа зависят от компьютера, сравнение интересно только в пределах одной машины.</w:t>
      </w:r>
    </w:p>
    <w:p>
      <w:pPr>
        <w:spacing w:after="120"/>
      </w:pPr>
      <w:r>
        <w:rPr>
          <w:b/>
          <w:i w:val="0"/>
        </w:rPr>
        <w:t xml:space="preserve">Честно о данных для замеров: </w:t>
      </w:r>
      <w:r>
        <w:rPr>
          <w:b w:val="0"/>
          <w:i w:val="0"/>
        </w:rPr>
        <w:t>имена берутся из небольшого списка (8 имён × 7 фамилий = 56 разных имён), поэтому при 10 000 контактах уникальных ключей всего 56, а контактов с одинаковым именем — много. Это сильно влияет на вставку: TreeMap хранит 56 записей и перезаписывает значения, а моё дерево хранит все 10 000 контактов в терминальных узлах. Поэтому вставку и точный поиск сравнивать нужно с оговоркой, а префиксные операции — по той же причине сравнение в пользу своего дерева честное: у TreeMap вообще нет готового счётчика в узле, ему приходится обходить диапазон ключей.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Операция</w:t>
            </w:r>
          </w:p>
        </w:tc>
        <w:tc>
          <w:tcPr>
            <w:tcW w:type="dxa" w:w="1247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N</w:t>
            </w:r>
          </w:p>
        </w:tc>
        <w:tc>
          <w:tcPr>
            <w:tcW w:type="dxa" w:w="1474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своё Trie</w:t>
            </w:r>
          </w:p>
        </w:tc>
        <w:tc>
          <w:tcPr>
            <w:tcW w:type="dxa" w:w="1474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TreeMap</w:t>
            </w:r>
          </w:p>
        </w:tc>
        <w:tc>
          <w:tcPr>
            <w:tcW w:type="dxa" w:w="283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кто быстрее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вставка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17.10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5.52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TreeMap в 3.1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поиск по имени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0.11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0.04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TreeMap в 2.8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подсказки (до 50)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0.19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0.35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 в 1.8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подсчёт по префиксу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0.08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0.63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 в 8 раз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удаление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0.07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0.02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TreeMap в 3.5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вставка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37.46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16.83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TreeMap в 2.2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поиск по имени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0.06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0.03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TreeMap в 1.8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подсказки (до 50)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0.20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0.11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TreeMap в 1.8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подсчёт по префиксу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0.03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0.10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 в 3.3 раза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удаление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100 000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0.04 мс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0.02 мс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TreeMap в 1.6 раза</w:t>
            </w:r>
          </w:p>
        </w:tc>
      </w:tr>
    </w:tbl>
    <w:p>
      <w:pPr>
        <w:spacing w:after="80"/>
      </w:pPr>
    </w:p>
    <w:p>
      <w:pPr>
        <w:pStyle w:val="Heading3"/>
      </w:pPr>
      <w:r>
        <w:t>Выводы, которые нужно уметь назвать</w:t>
      </w:r>
    </w:p>
    <w:p>
      <w:pPr>
        <w:pStyle w:val="ListBullet"/>
        <w:spacing w:after="40"/>
      </w:pPr>
      <w:r>
        <w:t>На точных операциях (вставка, поиск по имени, удаление) TreeMap быстрее: у него готовое сбалансированное дерево, а в моём дереве поиск буквы идёт по массиву и дополнительно ведётся счётчик.</w:t>
      </w:r>
    </w:p>
    <w:p>
      <w:pPr>
        <w:pStyle w:val="ListBullet"/>
        <w:spacing w:after="40"/>
      </w:pPr>
      <w:r>
        <w:t>На префиксных операциях моё дерево быстрее, особенно на подсчёте: ответ берётся из счётчика сразу, а TreeMap вынужден перебирать диапазон ключей.</w:t>
      </w:r>
    </w:p>
    <w:p>
      <w:pPr>
        <w:pStyle w:val="ListBullet"/>
        <w:spacing w:after="40"/>
      </w:pPr>
      <w:r>
        <w:t>Своё дерево умеет то, что TreeMap не умеет: отдать все имена по префиксу за один обход поддерева и визуализировать путь операции.</w:t>
      </w:r>
    </w:p>
    <w:p>
      <w:pPr>
        <w:pStyle w:val="ListBullet"/>
        <w:spacing w:after="40"/>
      </w:pPr>
      <w:r>
        <w:t>TreeMap хранит один ключ — одинаковые имена в нём схлопываются, а в моём узле могут лежать несколько контактов.</w:t>
      </w:r>
    </w:p>
    <w:p>
      <w:pPr>
        <w:pStyle w:val="ListBullet"/>
        <w:spacing w:after="40"/>
      </w:pPr>
      <w:r>
        <w:t>Часть отставания по вставке объясняется самими данными: уникальных имён мало, и TreeMap просто перезаписывает значение, а моё дерево хранит все контакты. На данных, где все имена разные, этот разрыв заметно уменьшится.</w:t>
      </w:r>
    </w:p>
    <w:p>
      <w:pPr>
        <w:spacing w:after="120"/>
      </w:pPr>
      <w:r>
        <w:rPr>
          <w:b w:val="0"/>
          <w:i/>
        </w:rPr>
        <w:t>Вывод честный: если бы нужны были только точные поиски по имени, в практическом приложении я бы взял TreeMap. Своё дерево оправдано задачей (нужны префиксные запросы, подсказки и визуализация) и учебными целями лабораторной.</w:t>
      </w:r>
    </w:p>
    <w:p>
      <w:pPr>
        <w:pStyle w:val="Heading1"/>
      </w:pPr>
      <w:r>
        <w:t>9. Потоки, отмена и защита от гонки данных</w:t>
      </w:r>
    </w:p>
    <w:p>
      <w:pPr>
        <w:pStyle w:val="Heading2"/>
      </w:pPr>
      <w:r>
        <w:t>9.1. Зачем операции в фоне</w:t>
      </w:r>
    </w:p>
    <w:p>
      <w:pPr>
        <w:spacing w:after="120"/>
      </w:pPr>
      <w:r>
        <w:rPr>
          <w:b w:val="0"/>
          <w:i w:val="0"/>
        </w:rPr>
        <w:t>Если выполнять тяжёлую работу в главном потоке, окно перестаёт отвечать: перерисовка и обработка нажатий происходят в том же потоке. Поэтому загрузка файла и генерация данных выполняются в фоне через javafx.concurrent.Task, а результат передаётся в интерфейс только после завершения.</w:t>
      </w:r>
    </w:p>
    <w:p>
      <w:pPr>
        <w:pStyle w:val="Heading2"/>
      </w:pPr>
      <w:r>
        <w:t>9.2. Прогресс и отмена</w:t>
      </w:r>
    </w:p>
    <w:p>
      <w:pPr>
        <w:pStyle w:val="ListBullet"/>
        <w:spacing w:after="40"/>
      </w:pPr>
      <w:r>
        <w:t>Прогресс: загрузка сообщает, сколько строк уже прочитано, генерация — сколько контактов создано. Значение делится на общее, поэтому полоса заполняется правильно.</w:t>
      </w:r>
    </w:p>
    <w:p>
      <w:pPr>
        <w:pStyle w:val="ListBullet"/>
        <w:spacing w:after="40"/>
      </w:pPr>
      <w:r>
        <w:t>Отмена: по нажатию «Отменить» выставляется флаг, и фоновая работа периодически его проверяет. Если флаг установлен, работа прерывается специальным исключением отмены — и ничего лишнего не добавляется в дерево.</w:t>
      </w:r>
    </w:p>
    <w:p>
      <w:pPr>
        <w:pStyle w:val="Heading2"/>
      </w:pPr>
      <w:r>
        <w:t>9.3. Гонка данных и моя защита</w:t>
      </w:r>
    </w:p>
    <w:p>
      <w:pPr>
        <w:spacing w:after="120"/>
      </w:pPr>
      <w:r>
        <w:rPr>
          <w:b w:val="0"/>
          <w:i w:val="0"/>
        </w:rPr>
        <w:t>Гонка — это когда два потока одновременно читают и меняют одни и те же данные, и из-за этого часть изменений теряется. Демонстрация (gradlew.bat raceDemo): два потока по 10 000 увеличений одного счётчика.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Вариант</w:t>
            </w:r>
          </w:p>
        </w:tc>
        <w:tc>
          <w:tcPr>
            <w:tcW w:type="dxa" w:w="1417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Ожидалось</w:t>
            </w:r>
          </w:p>
        </w:tc>
        <w:tc>
          <w:tcPr>
            <w:tcW w:type="dxa" w:w="1417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Получилось</w:t>
            </w:r>
          </w:p>
        </w:tc>
        <w:tc>
          <w:tcPr>
            <w:tcW w:type="dxa" w:w="368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Вывод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без защиты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20 000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13 989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потеряно 6 011 обновлений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моё дерево (synchronized)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20 000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20 000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гонки нет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t>Все операции Trie помечены словом synchronized — это заставляет потоки выполнять их по одному, как будто они стоят в очереди.</w:t>
      </w:r>
    </w:p>
    <w:p>
      <w:pPr>
        <w:pStyle w:val="ListBullet"/>
        <w:spacing w:after="40"/>
      </w:pPr>
      <w:r>
        <w:t>Читающие методы возвращают не сам узел, а его копию (массив), поэтому интерфейс никогда не увидит дерево в промежуточном, «наполовину изменённом» состоянии.</w:t>
      </w:r>
    </w:p>
    <w:p>
      <w:pPr>
        <w:pStyle w:val="ListBullet"/>
        <w:spacing w:after="40"/>
      </w:pPr>
      <w:r>
        <w:t>Альтернатива, которую можно назвать, — класс Lock (ReentrantLock), он даёт тот же эффект, но код длиннее; synchronized выбран ради читаемости.</w:t>
      </w:r>
    </w:p>
    <w:p>
      <w:pPr>
        <w:pStyle w:val="Heading1"/>
      </w:pPr>
      <w:r>
        <w:t>10. Тесты</w:t>
      </w:r>
    </w:p>
    <w:p>
      <w:pPr>
        <w:spacing w:after="120"/>
      </w:pPr>
      <w:r>
        <w:rPr>
          <w:b w:val="0"/>
          <w:i w:val="0"/>
        </w:rPr>
        <w:t>Автоматические тесты — это программа, которая проверяет саму программу: запускает операцию и сравнивает результат с ожидаемым. Всего 86 тестов в 10 классах.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948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Класс тестов</w:t>
            </w:r>
          </w:p>
        </w:tc>
        <w:tc>
          <w:tcPr>
            <w:tcW w:type="dxa" w:w="6406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Что проверяет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вставка, поиск, удаление, счётчики, узлы, пустое дерево, повторная вставка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TriePrefixOpsTest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подсказки по префиксу, лимит, алфавитный порядок, подсчёт по префиксу, удаление по префиксу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TrieTraceTest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запоминание пути последней операции для подсветки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TrieConcurrencyTest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одновременная работа нескольких потоков, целостность размера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ContactServiceTest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добавление, изменение, удаление, поиск через хранилище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ContactGeneratorTest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детерминированность по seed, прогресс, отмена, только корпоративные контакты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CsvLoaderTest / CsvWriterTest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формат файла, пропуск битых строк, сохранение (из лабораторной №1)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CorporateContactTest / EmergencyContactTest</w:t>
            </w:r>
          </w:p>
        </w:tc>
        <w:tc>
          <w:tcPr>
            <w:tcW w:type="dxa" w:w="6406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правила модели: обязательные поля, валидация, строковое представление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</w:rPr>
        <w:t>Запуск: gradlew.bat test — все тесты должны пройти (сейчас падений 0).</w:t>
      </w:r>
    </w:p>
    <w:p>
      <w:pPr>
        <w:pStyle w:val="Heading1"/>
      </w:pPr>
      <w:r>
        <w:t>11. Вопросы комиссии и ответы</w:t>
      </w:r>
    </w:p>
    <w:p>
      <w:pPr>
        <w:spacing w:after="120"/>
      </w:pPr>
      <w:r>
        <w:rPr>
          <w:b w:val="0"/>
          <w:i w:val="0"/>
        </w:rPr>
        <w:t>Ответы написаны так, чтобы их можно было произнести почти дословно. Если формулировка не совпадает с кодом — говорите своими словами, это важнее.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Вопрос</w:t>
            </w:r>
          </w:p>
        </w:tc>
        <w:tc>
          <w:tcPr>
            <w:tcW w:type="dxa" w:w="6520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Как ответить (своими словами)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такое префиксное дерево?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Это дерево, в котором по ключу идут по символам: от корня по первой букве, по второй и так далее. Все ключи, начинающиеся с одной последовательности букв, лежат в одной ветке. Поэтому имена по префиксу можно найти, не просматривая остальные ключи.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Зачем своё дерево, если в Java есть TreeMap и HashMap?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Готовые структуры не умеют отдавать всё по префиксу за один обход и не показывают путь операции для визуализации. Кроме того, задание требует реализовать структуру своими средствами. TreeMap умеет только диапазон ключей, а моё дерево сразу даёт ветку и счётчик контактов в ней.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хранится в узле?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Букву, ссылку на родителя, массив отсортированных детей, контакты с этим именем и счётчик контактов во всём поддереве. Ещё глубину — для рисования и тестов.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Почему дети в массиве, а не в списке?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Чтобы применять бинарный поиск по буквам и получать обход сразу по алфавиту. Цена — сдвиг элементов при добавлении новой буквы, но при размере алфавита 10–33 это несущественно.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добавляется контакт?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Иду по буквам имени от корня. Нет нужного ребёнка — создаю узел. По пути увеличиваю счётчики и запоминаю узлы для подсветки. В конце кладу контакт в последний узел.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если имена одинаковые?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Ключ в дереве — имя, и он не уникален. В последнем узле хранится массив контактов, поэтому одинаковых имён может быть сколько угодно. При подсчёте по префиксу они считаются каждый отдельно.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Зачем счётчик в узле?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Чтобы отвечать на вопрос «сколько контактов начинается с такого-то префикса» сразу, за O(1), не обходя поддерево. При вставке счётчик увеличивается на всём пути, при удалении уменьшается.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работают подсказки?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Спускаюсь по префиксу, потом обхожу всё, что ниже, и собираю контакты. Дети отсортированы, поэтому результат сразу по алфавиту. Параметр limit ограничивает длину списка.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удаляются контакты по префиксу?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Спускаюсь до узла с этим префиксом и отсоединяю его от родителя — всё, что ниже, больше не нужно. Это O(L·log σ + K), а не обход всех контактов по одному.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значит O(L·log σ)?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нужно примерно L умножить на log σ шагов: пройти L букв, и в каждом узле найти нужного ребёнка делением массива пополам, то есть примерно за 5–6 шагов для русского алфавита.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Зачем в дереве класс и KeyExtractor?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Чтобы дерево работало с любым типом данных, а не только со строками. Class нужен, чтобы создать массив нужного типа, а KeyExtractor говорит дереву, как из объекта получить ключ. В программе ключ — имя контакта в нижнем регистре, поэтому поиск не зависит от регистра.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значит «дженерики»?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Это параметр типа: Trie&lt;T&gt; означает дерево для любого типа T. Внутри хранятся объекты, но благодаря T компилятор проверяет, что мы не положим в дерево не то и не отдадим наружу неправильный тип.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Почему synchronized, а не что-то другое?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synchronized — простой способ сделать операцию атомарной: пока один поток работает, другой ждёт. Все операции дерева короткие, поэтому узкая блокировка не мешает работе. Lock дал бы то же самое, но код длиннее.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такое гонка данных?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Это когда два потока одновременно меняют одни и те же данные и часть изменений теряется. В моей демонстрации без защиты из 20 000 увеличений сохранилось только 13 989 — потерялось 6 011.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вы доказали, что защита работает?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Есть тест и отдельная демонстрация: два потока делают по 10 000 операций. После защищённой версии размер дерева равен ожидаемому, а тест на случайную последовательность операций проверяет целостность размера и счётчиков.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Почему долгие операции делают в фоне?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Интерфейс JavaFX обрабатывает нажатия и перерисовку в одном потоке. Если грузить там файл, окно замрёт. Поэтому работа идёт в javafx.concurrent.Task, а интерфейс обновляется в обработчике завершения.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работает отмена?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 кнопке ставится флаг отмены. Фоновая работа периодически его проверяет и прекращается, бросая специальное исключение отмены. Это кооперативная отмена: мы не рвём поток, а даём ему закончить текущий шаг и выйти.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Откуда берётся прогресс?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Известен объём работы: число строк в файле и число создаваемых контактов. Загрузка сообщает прочитанные строки, генерация — созданные контакты, и делит на общий объём.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Зачем визуализация дерева?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Чтобы показать, что структура данных настоящая: после каждой операции дерево перерисовывается, а жёлтым подсвечиваются узлы, по которым прошла операция. Это делает наглядным и проверку работы, и подсчёт по поддереву.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перерисовать большое дерево на экране?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Рисуется не всё дерево, а только видимая часть: показываю корень, ветку с интересующим префиксом и первые уровни, с ограничением по количеству узлов. Иначе десять тысяч контактов в один экран не поместятся.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сохраняется целостность данных в CSV?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Каждая строка разбирается независимо. Если в строке неверное число полей, неизвестный тип или пустое обязательное поле — строка пропускается, счётчик увеличивается, а загрузка продолжается.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будет, если изменить имя контакта?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Имя — это ключ, поэтому напрямую менять его нельзя: контакт остался бы в старой ветке. В ContactService для этого есть update: он удаляет старый контакт из дерева и вставляет изменённый.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Какие у решения ограничения?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Три. Первое: на каждую букву имени приходится отдельный узел, поэтому память расходуется сильнее, чем у TreeMap. Второе: при вставке новой буквы элементы массива сдвигаются. Третье: дерево не сбалансировано — глубина равна длине имени.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можно улучшить решение?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Хранить детей в хеш-таблице или отсортированном массиве символов — это уберёт сдвиги при вставке. Ещё можно сжимать однобуквенные цепочки (RADIX-дерево) и кэшировать поддерево. Но это уже усложнение, а в задании важна скорость префиксных запросов, и она у меня лучше.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нового во второй лабораторной по сравнению с первой?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 первой была модель данных, интерфейс Editable, CSV и окно с кнопками на обычном списке. Во второй появилась собственная структура данных — префиксное дерево, операции по префиксу, визуализация структуры, фоновая работа с прогрессом и отменой, замеры и сравнение с аналогом.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запустить и проверить?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Сборка и тесты: gradlew.bat build и gradlew.bat test. Программа: gradlew.bat run. Замеры: gradlew.bat benchmark. Демонстрация гонки: gradlew.bat raceDemo. Большой тестовый файл: gradlew.bat sampleCsv.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Почему TreeMap хранит один ключ, а ваше дерево — несколько контактов?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Ключ в TreeMap уникален: второй контакт с тем же именем перезаписал бы первый. Мой ключ — это путь в дереве, а в узле хранится массив значений, поэтому одинаковые имена не конфликтуют.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Можно ли хранить в дереве что-то ещё, кроме контактов?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Да. Дерево сделано обобщённым: достаточно объяснить, как из объекта получить ключ. Сейчас это имя контакта, но это может быть любая строка.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Почему при 5000 контактах в дереве всего 1572 узла?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Узлов столько, сколько разных продолжений имён, а не сколько контактов. Имена берутся из списка 16 имён и 14 фамилий, то есть всего 224 разных имени, и имена повторяются. В последнем узле может лежать много контактов — это и есть смысл массива значений в узле.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Почему TreeMap быстрее при вставке — это честное сравнение?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Частично. Условия для обеих структур одинаковые, но данные таковы, что уникальных имён мало: TreeMap перезаписывает значение и хранит 56 записей, а моё дерево хранит все 10 000 контактов. То есть моя структура делает больше работы. Если бы все имена были разными, разрыв был бы меньше, а префиксные операции всё равно остались бы выигрышными за счёт счётчика в узле.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Зачем вообще своё дерево, если проще взять TreeMap?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Задание требует реализовать структуру данных самостоятельно, и это даёт понимание, как устроены структуры изнутри. Плюс TreeMap не умеет отдать ветку по префиксу за один обход и показать путь операции для визуализации.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Как читать дерево, нарисованное на экране?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Кружок — это одна буква, линия — «имя здесь продолжается этой буквой». Начинаю с root, иду по линиям вправо-вниз и читаю буквы: сколько прочитал — столько букв в имени. Дошёл до буквы без продолжения — имя закончилось, там контакт. Ниже на экране значит больше букв, а слева направо дети идут по алфавиту.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Что означают цвета узлов?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Серый — просто буква, имя продолжается. Жёлтый — конец имени, в узле лежит контакт. Оранжевый — этот узел посетила последняя операция, так показывается путь, по которому шла программа. А подпись «x5» означает, что в узле пять контактов с одинаковым именем.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Почему имена на рисунке идут по алфавиту?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Дети каждого узла хранятся в массиве, отсортированном по буквам. Поэтому обход дерева сразу даёт имена в алфавитном порядке — сортировать ничего не нужно. Побочная выгода: нужного ребёнка можно искать делением массива пополам.</w:t>
            </w:r>
          </w:p>
        </w:tc>
      </w:tr>
    </w:tbl>
    <w:p>
      <w:pPr>
        <w:spacing w:after="80"/>
      </w:pPr>
    </w:p>
    <w:p>
      <w:pPr>
        <w:pStyle w:val="Heading1"/>
      </w:pPr>
      <w:r>
        <w:t>12. Шпаргалка: что помнить наизусть</w:t>
      </w:r>
    </w:p>
    <w:p>
      <w:pPr>
        <w:pStyle w:val="Heading2"/>
      </w:pPr>
      <w:r>
        <w:t>12.1. Ключевые числа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Показатель</w:t>
            </w:r>
          </w:p>
        </w:tc>
        <w:tc>
          <w:tcPr>
            <w:tcW w:type="dxa" w:w="4819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Значение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Контактов после генерации 5000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5000 контактов, все корпоративные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Уникальных имён при этом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224 (16 имён × 14 фамилий) — имена повторяются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Узлов в дереве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1572 — по узлу на различающуюся часть имени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Загружено из большого файла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10 010 контактов, пропущено 7 битых строк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Тестов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86, падений 0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Вставка 10 000 контактов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17.10 мс (своё) против 5.52 мс (TreeMap)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Подсчёт по префиксу на 10 000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0.08 мс против 0.63 мс — своё дерево в 8 раз быстрее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Гонка без защиты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13 989 из 20 000, потеряно 6 011</w:t>
            </w:r>
          </w:p>
        </w:tc>
      </w:tr>
      <w:tr>
        <w:tc>
          <w:tcPr>
            <w:tcW w:type="dxa" w:w="4535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Гонка с защитой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20 000 из 20 000</w:t>
            </w:r>
          </w:p>
        </w:tc>
      </w:tr>
    </w:tbl>
    <w:p>
      <w:pPr>
        <w:spacing w:after="80"/>
      </w:pPr>
    </w:p>
    <w:p>
      <w:pPr>
        <w:pStyle w:val="Heading2"/>
      </w:pPr>
      <w:r>
        <w:t>12.2. Словарь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Слово</w:t>
            </w:r>
          </w:p>
        </w:tc>
        <w:tc>
          <w:tcPr>
            <w:tcW w:type="dxa" w:w="7087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Простое объяснение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Ключ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то, по чему мы ищем: имя контакта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Префикс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начало слова: «ив» — префикс имени «Иван»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Узел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одна буква в дереве вместе с её потомками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Поддерево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сам узел и всё, что под ним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Терминальный узел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узел, в котором заканчивается имя и лежит контакт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Бинарный поиск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поиск делением массива пополам, примерно в 5–6 шагов вместо 33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O(1), O(L), O(K)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«сколько шагов»: постоянно, по числу букв, по размеру ответа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Счётчик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число контактов в поддереве узла; подсчёт по префиксу берёт его сразу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Трассировка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запомненный путь последней операции — для подсветки в окне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Поток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отдельная «нить» выполнения; фоновая работа не блокирует окно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Синхронизация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запрет работать с данными одновременно: операции выполняются по очереди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Дженерики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параметр типа: дерево работает с любым типом данных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Canvas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область рисования в JavaFX, на ней рисуется дерево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CSV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текстовый файл с данными, поля разделены точкой с запятой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Read-only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тип контакта, который нельзя изменять: создаётся только из файла</w:t>
            </w:r>
          </w:p>
        </w:tc>
      </w:tr>
    </w:tbl>
    <w:p>
      <w:pPr>
        <w:spacing w:after="80"/>
      </w:pPr>
    </w:p>
    <w:p>
      <w:pPr>
        <w:pStyle w:val="Heading1"/>
      </w:pPr>
      <w:r>
        <w:t>13. Если не знаешь ответ</w:t>
      </w:r>
    </w:p>
    <w:p>
      <w:pPr>
        <w:spacing w:after="120"/>
      </w:pPr>
      <w:r>
        <w:rPr>
          <w:b w:val="0"/>
          <w:i w:val="0"/>
        </w:rPr>
        <w:t>Это нормально, вопросы бывают глубже программы. Плохо только молчать или выдумывать. Работают такие фразы:</w:t>
      </w:r>
    </w:p>
    <w:p>
      <w:pPr>
        <w:pStyle w:val="ListBullet"/>
        <w:spacing w:after="40"/>
      </w:pPr>
      <w:r>
        <w:t>«Точной реализации этой части я не писал, потому что она не требовалась заданием. Насколько я понимаю, это делается так: …» — и дальше описываете логику словами.</w:t>
      </w:r>
    </w:p>
    <w:p>
      <w:pPr>
        <w:pStyle w:val="ListBullet"/>
        <w:spacing w:after="40"/>
      </w:pPr>
      <w:r>
        <w:t>«Я проверял это на замерах только для своего варианта, цифру назвать не готов, но порядок величин виден в таблице».</w:t>
      </w:r>
    </w:p>
    <w:p>
      <w:pPr>
        <w:pStyle w:val="ListBullet"/>
        <w:spacing w:after="40"/>
      </w:pPr>
      <w:r>
        <w:t>«Не уверен, что понял вопрос, можете уточнить?» — это даёт время и часто переводит разговор в понятную сторону.</w:t>
      </w:r>
    </w:p>
    <w:p>
      <w:pPr>
        <w:spacing w:after="120"/>
      </w:pPr>
      <w:r>
        <w:rPr>
          <w:b w:val="0"/>
          <w:i/>
        </w:rPr>
        <w:t>Чего точно не надо делать: говорить, что не проверяли, если проверяли; и называть придуманные цифры. Всё, что есть в этом документе, действительно замерено и работает в программе.</w:t>
      </w:r>
    </w:p>
    <w:p>
      <w:pPr>
        <w:pStyle w:val="Heading1"/>
      </w:pPr>
      <w:r>
        <w:t>14. Выводы</w:t>
      </w:r>
    </w:p>
    <w:p>
      <w:pPr>
        <w:pStyle w:val="ListBullet"/>
        <w:spacing w:after="40"/>
      </w:pPr>
      <w:r>
        <w:t>Реализовано собственное обобщённое префиксное дерево: вставка, поиск, удаление, удаление по префиксу, подсказки и подсчёт по префиксу.</w:t>
      </w:r>
    </w:p>
    <w:p>
      <w:pPr>
        <w:pStyle w:val="ListBullet"/>
        <w:spacing w:after="40"/>
      </w:pPr>
      <w:r>
        <w:t>Хранилище контактов переведено на это дерево; имя индексируется в нижнем регистре.</w:t>
      </w:r>
    </w:p>
    <w:p>
      <w:pPr>
        <w:pStyle w:val="ListBullet"/>
        <w:spacing w:after="40"/>
      </w:pPr>
      <w:r>
        <w:t>Добавлена визуализация структуры с подсветкой узлов последней операции.</w:t>
      </w:r>
    </w:p>
    <w:p>
      <w:pPr>
        <w:pStyle w:val="ListBullet"/>
        <w:spacing w:after="40"/>
      </w:pPr>
      <w:r>
        <w:t>Долгие операции выполняются в фоне с прогрессом и отменой, окно не блокируется.</w:t>
      </w:r>
    </w:p>
    <w:p>
      <w:pPr>
        <w:pStyle w:val="ListBullet"/>
        <w:spacing w:after="40"/>
      </w:pPr>
      <w:r>
        <w:t>Проведены замеры и сравнение с TreeMap: префиксные запросы выигрывают, точные — проигрывают.</w:t>
      </w:r>
    </w:p>
    <w:p>
      <w:pPr>
        <w:pStyle w:val="ListBullet"/>
        <w:spacing w:after="40"/>
      </w:pPr>
      <w:r>
        <w:t>Проверена работа из нескольких потоков: защита исключает гонку данных.</w:t>
      </w:r>
    </w:p>
    <w:p>
      <w:pPr>
        <w:pStyle w:val="ListBullet"/>
        <w:spacing w:after="40"/>
      </w:pPr>
      <w:r>
        <w:t>Программа покрыта 86 автоматическими тестами.</w:t>
      </w:r>
    </w:p>
    <w:p>
      <w:pPr>
        <w:pStyle w:val="Heading2"/>
      </w:pPr>
      <w:r>
        <w:t>14.1. Что было самым сложным (часто спрашивают)</w:t>
      </w:r>
    </w:p>
    <w:p>
      <w:pPr>
        <w:pStyle w:val="ListBullet"/>
        <w:spacing w:after="40"/>
      </w:pPr>
      <w:r>
        <w:t>Придумать счётчик контактов в поддереве и не забывать его увеличивать на всём пути при вставке и уменьшать при удалении. Ошибка здесь не видна сразу — она проявилась бы только в подсчёте по префиксу, поэтому на это написаны отдельные тесты.</w:t>
      </w:r>
    </w:p>
    <w:p>
      <w:pPr>
        <w:pStyle w:val="ListBullet"/>
        <w:spacing w:after="40"/>
      </w:pPr>
      <w:r>
        <w:t>Сделать так, чтобы одинаковые имена не конфликтовали: в последнем узле пришлось хранить не один контакт, а массив контактов.</w:t>
      </w:r>
    </w:p>
    <w:p>
      <w:pPr>
        <w:pStyle w:val="ListBullet"/>
        <w:spacing w:after="40"/>
      </w:pPr>
      <w:r>
        <w:t>Отделить интерфейс от данных: убрать список контактов из контроллера окна и заменить его вызовами хранилища.</w:t>
      </w:r>
    </w:p>
    <w:p>
      <w:pPr>
        <w:pStyle w:val="ListBullet"/>
        <w:spacing w:after="40"/>
      </w:pPr>
      <w:r>
        <w:t>Понять, что окно нельзя блокировать: загрузка файла на 10 000 контактов сначала подвешивала интерфейс, и понадобились фоновые задачи с прогрессом и отменой.</w:t>
      </w:r>
    </w:p>
    <w:p>
      <w:pPr>
        <w:pStyle w:val="ListBullet"/>
        <w:spacing w:after="40"/>
      </w:pPr>
      <w:r>
        <w:t>Разобраться с обобщёнными типами: из-за стирания типов массив нужного типа пришлось создавать по переданному классу элемента.</w:t>
      </w:r>
    </w:p>
    <w:p>
      <w:r>
        <w:br w:type="page"/>
      </w:r>
    </w:p>
    <w:p>
      <w:pPr>
        <w:pStyle w:val="Heading1"/>
      </w:pPr>
      <w:r>
        <w:t>Приложение А. Формат файла данных (из лабораторной №1)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type;name;phone;email;organization;position;internalNumber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corporate;Иван Иванов;+79990000000;ivan@example.com;ООО Ромашка;Инженер;123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emergency;Пожарная служба;101;;МЧС;;</w:t>
      </w:r>
    </w:p>
    <w:p>
      <w:pPr>
        <w:spacing w:after="80"/>
      </w:pPr>
    </w:p>
    <w:p>
      <w:pPr>
        <w:pStyle w:val="ListBullet"/>
        <w:spacing w:after="40"/>
      </w:pPr>
      <w:r>
        <w:t>Первая строка — заголовок, разделитель — точка с запятой, кодировка UTF-8.</w:t>
      </w:r>
    </w:p>
    <w:p>
      <w:pPr>
        <w:pStyle w:val="ListBullet"/>
        <w:spacing w:after="40"/>
      </w:pPr>
      <w:r>
        <w:t>type: corporate — корпоративный (можно изменять), emergency — аварийный (только чтение).</w:t>
      </w:r>
    </w:p>
    <w:p>
      <w:pPr>
        <w:pStyle w:val="ListBullet"/>
        <w:spacing w:after="40"/>
      </w:pPr>
      <w:r>
        <w:t>Обязательные поля: имя и телефон. Для корпоративного внутренний номер — только цифры.</w:t>
      </w:r>
    </w:p>
    <w:p>
      <w:pPr>
        <w:pStyle w:val="ListBullet"/>
        <w:spacing w:after="40"/>
      </w:pPr>
      <w:r>
        <w:t>Битые строки пропускаются, загрузка продолжается; приложение сообщает, сколько строк пропущено.</w:t>
      </w:r>
    </w:p>
    <w:p>
      <w:pPr>
        <w:pStyle w:val="Heading1"/>
      </w:pPr>
      <w:r>
        <w:t>Приложение Б. Команды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Команда</w:t>
            </w:r>
          </w:p>
        </w:tc>
        <w:tc>
          <w:tcPr>
            <w:tcW w:type="dxa" w:w="5953"/>
          </w:tcPr>
          <w:p>
            <w:pPr>
              <w:spacing w:after="40"/>
              <w:shd w:val="clear" w:fill="DEEAF6"/>
            </w:pPr>
            <w:r/>
            <w:r>
              <w:rPr>
                <w:b/>
                <w:sz w:val="21"/>
              </w:rPr>
              <w:t>Что делает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gradlew.bat run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запускает программу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gradlew.bat build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сборка и все тесты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gradlew.bat test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только тесты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gradlew.bat benchmark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замеры: своё дерево против TreeMap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gradlew.bat raceDemo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демонстрация гонки данных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gradlew.bat sampleCsv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b w:val="0"/>
                <w:sz w:val="21"/>
              </w:rPr>
              <w:t>создаёт большой тестовый файл (10 000 контактов)</w:t>
            </w:r>
          </w:p>
        </w:tc>
      </w:tr>
    </w:tbl>
    <w:p>
      <w:pPr>
        <w:spacing w:after="80"/>
      </w:pPr>
    </w:p>
    <w:p>
      <w:pPr>
        <w:pStyle w:val="Heading1"/>
      </w:pPr>
      <w:r>
        <w:t>Приложение В. Как выглядит ключевой код</w:t>
      </w:r>
    </w:p>
    <w:p>
      <w:pPr>
        <w:spacing w:after="120"/>
      </w:pPr>
      <w:r>
        <w:rPr>
          <w:b w:val="0"/>
          <w:i/>
        </w:rPr>
        <w:t>Вставка (Trie.insert) — по пути создаём узлы и увеличиваем счётчики: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public synchronized boolean insert(T value) {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String key = keyExtractor.key(value);          // ключ = имя контакта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beginTrace("вставка: " + key);                 // запомнить путь для подсветки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TrieNode&lt;T&gt; node = root;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node.incrementSubtree();                       // счётчик корня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for (int i = 0; i &lt; key.length(); i++) {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char symbol = key.charAt(i);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int existing = node.indexOfChild(symbol);  // поиск ребёнка (бинарный)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if (existing &gt;= 0) {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node = node.child(existing);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} else {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node = node.addChild(symbol);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    nodeCount++;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}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node.incrementSubtree();                   // счётчик на каждом узле пути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    addToTrace(node);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}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node.addValue(value);                          // контакт в терминальном узле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size++;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return true;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}</w:t>
      </w:r>
    </w:p>
    <w:p>
      <w:pPr>
        <w:spacing w:after="80"/>
      </w:pPr>
    </w:p>
    <w:p>
      <w:pPr>
        <w:spacing w:after="120"/>
      </w:pPr>
      <w:r>
        <w:rPr>
          <w:b w:val="0"/>
          <w:i/>
        </w:rPr>
        <w:t>Подсчёт по префиксу (Trie.countByPrefix) — ответ из счётчика узла: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public synchronized int countByPrefix(String prefix) {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beginTrace("подсчёт по префиксу: " + prefix);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TrieNode&lt;T&gt; node = descend(prefix);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 xml:space="preserve">    return node == null ? 0 : node.subtreeCount();   // O(1)</w:t>
      </w:r>
    </w:p>
    <w:p>
      <w:pPr>
        <w:spacing w:after="0" w:before="0"/>
        <w:ind w:left="227"/>
        <w:shd w:val="clear" w:fill="F4F4F4"/>
        <w:pBdr>
          <w:top w:val="single" w:sz="6" w:space="6" w:color="BFBFBF"/>
          <w:left w:val="single" w:sz="6" w:space="6" w:color="BFBFBF"/>
          <w:bottom w:val="single" w:sz="6" w:space="6" w:color="BFBFBF"/>
          <w:right w:val="single" w:sz="6" w:space="6" w:color="BFBFBF"/>
        </w:pBdr>
      </w:pPr>
      <w:r>
        <w:rPr>
          <w:rFonts w:ascii="Consolas" w:hAnsi="Consolas"/>
          <w:sz w:val="19"/>
        </w:rPr>
        <w:t>}</w:t>
      </w:r>
    </w:p>
    <w:p>
      <w:pPr>
        <w:spacing w:after="80"/>
      </w:pPr>
    </w:p>
    <w:p>
      <w:pPr>
        <w:spacing w:after="120"/>
      </w:pPr>
      <w:r>
        <w:rPr>
          <w:b w:val="0"/>
          <w:i/>
        </w:rPr>
        <w:t>Слова synchronized и private — это не украшение: synchronized запрещает одновременную работу с методом, а private прячет внутренние данные, чтобы их нельзя было испортить снаружи.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